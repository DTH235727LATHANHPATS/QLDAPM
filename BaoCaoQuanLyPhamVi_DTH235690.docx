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7C003" w14:textId="77777777" w:rsidR="002C1BEC" w:rsidRPr="00FF79D4" w:rsidRDefault="00000000" w:rsidP="007D3328">
      <w:pPr>
        <w:spacing w:after="120"/>
        <w:jc w:val="center"/>
        <w:rPr>
          <w:color w:val="000000" w:themeColor="text1"/>
        </w:rPr>
      </w:pPr>
      <w:r w:rsidRPr="00FF79D4">
        <w:rPr>
          <w:b/>
          <w:color w:val="000000" w:themeColor="text1"/>
          <w:sz w:val="28"/>
        </w:rPr>
        <w:t>PHẦN 1: QUẢN LÝ PHẠM VI</w:t>
      </w:r>
    </w:p>
    <w:p w14:paraId="7EC63C17" w14:textId="77777777" w:rsidR="007D3328" w:rsidRPr="00FF79D4" w:rsidRDefault="00000000" w:rsidP="007D3328">
      <w:pPr>
        <w:spacing w:after="240"/>
        <w:jc w:val="center"/>
        <w:rPr>
          <w:b/>
          <w:color w:val="000000" w:themeColor="text1"/>
        </w:rPr>
      </w:pPr>
      <w:r w:rsidRPr="00FF79D4">
        <w:rPr>
          <w:b/>
          <w:color w:val="000000" w:themeColor="text1"/>
        </w:rPr>
        <w:t>Nội dung</w:t>
      </w:r>
    </w:p>
    <w:p w14:paraId="288E18D8" w14:textId="36D404BB" w:rsidR="002C1BEC" w:rsidRPr="00FF79D4" w:rsidRDefault="00000000" w:rsidP="007D3328">
      <w:pPr>
        <w:pStyle w:val="ListParagraph"/>
        <w:numPr>
          <w:ilvl w:val="0"/>
          <w:numId w:val="10"/>
        </w:numPr>
        <w:spacing w:after="240"/>
        <w:rPr>
          <w:b/>
          <w:color w:val="000000" w:themeColor="text1"/>
        </w:rPr>
      </w:pPr>
      <w:r w:rsidRPr="00FF79D4">
        <w:rPr>
          <w:b/>
          <w:color w:val="000000" w:themeColor="text1"/>
        </w:rPr>
        <w:t>Báo cáo phạm vi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FFFFFF" w:themeFill="background1"/>
        <w:tblLayout w:type="fixed"/>
        <w:tblLook w:val="04A0" w:firstRow="1" w:lastRow="0" w:firstColumn="1" w:lastColumn="0" w:noHBand="0" w:noVBand="1"/>
      </w:tblPr>
      <w:tblGrid>
        <w:gridCol w:w="9360"/>
      </w:tblGrid>
      <w:tr w:rsidR="002C1BEC" w:rsidRPr="00FF79D4" w14:paraId="56362E5B" w14:textId="77777777" w:rsidTr="00FF79D4">
        <w:trPr>
          <w:jc w:val="center"/>
        </w:trPr>
        <w:tc>
          <w:tcPr>
            <w:tcW w:w="9360" w:type="dxa"/>
            <w:shd w:val="clear" w:color="auto" w:fill="FFFFFF" w:themeFill="background1"/>
            <w:tcMar>
              <w:top w:w="120" w:type="dxa"/>
              <w:left w:w="150" w:type="dxa"/>
              <w:bottom w:w="120" w:type="dxa"/>
              <w:right w:w="150" w:type="dxa"/>
            </w:tcMar>
          </w:tcPr>
          <w:p w14:paraId="6E5BE391" w14:textId="77777777" w:rsidR="002C1BEC" w:rsidRPr="00FF79D4" w:rsidRDefault="00000000">
            <w:pPr>
              <w:spacing w:before="40" w:after="40"/>
              <w:jc w:val="center"/>
              <w:rPr>
                <w:color w:val="000000" w:themeColor="text1"/>
              </w:rPr>
            </w:pPr>
            <w:r w:rsidRPr="00FF79D4">
              <w:rPr>
                <w:b/>
                <w:color w:val="000000" w:themeColor="text1"/>
              </w:rPr>
              <w:t>Báo cáo phạm vi</w:t>
            </w:r>
          </w:p>
        </w:tc>
      </w:tr>
      <w:tr w:rsidR="002C1BEC" w:rsidRPr="00FF79D4" w14:paraId="662662AC" w14:textId="77777777" w:rsidTr="00FF79D4">
        <w:trPr>
          <w:jc w:val="center"/>
        </w:trPr>
        <w:tc>
          <w:tcPr>
            <w:tcW w:w="9360" w:type="dxa"/>
            <w:shd w:val="clear" w:color="auto" w:fill="FFFFFF" w:themeFill="background1"/>
            <w:tcMar>
              <w:top w:w="100" w:type="dxa"/>
              <w:left w:w="150" w:type="dxa"/>
              <w:bottom w:w="100" w:type="dxa"/>
              <w:right w:w="150" w:type="dxa"/>
            </w:tcMar>
          </w:tcPr>
          <w:p w14:paraId="0AB169E8" w14:textId="77777777" w:rsidR="007D3328" w:rsidRPr="00FF79D4" w:rsidRDefault="00000000">
            <w:pPr>
              <w:spacing w:before="40" w:after="40"/>
              <w:rPr>
                <w:color w:val="000000" w:themeColor="text1"/>
              </w:rPr>
            </w:pPr>
            <w:r w:rsidRPr="00FF79D4">
              <w:rPr>
                <w:b/>
                <w:color w:val="000000" w:themeColor="text1"/>
              </w:rPr>
              <w:t xml:space="preserve">Tên dự án: </w:t>
            </w:r>
            <w:r w:rsidRPr="00FF79D4">
              <w:rPr>
                <w:color w:val="000000" w:themeColor="text1"/>
              </w:rPr>
              <w:t>Nền tảng tìm và gợi ý phòng trọ, ghép phòng cho sinh viên</w:t>
            </w:r>
            <w:r w:rsidRPr="00FF79D4">
              <w:rPr>
                <w:color w:val="000000" w:themeColor="text1"/>
              </w:rPr>
              <w:br/>
            </w:r>
            <w:r w:rsidRPr="00FF79D4">
              <w:rPr>
                <w:b/>
                <w:color w:val="000000" w:themeColor="text1"/>
              </w:rPr>
              <w:t xml:space="preserve">Ngày: </w:t>
            </w:r>
            <w:r w:rsidRPr="00FF79D4">
              <w:rPr>
                <w:color w:val="000000" w:themeColor="text1"/>
              </w:rPr>
              <w:t xml:space="preserve">05/10/2026     </w:t>
            </w:r>
          </w:p>
          <w:p w14:paraId="779D3C7C" w14:textId="5338AF90" w:rsidR="002C1BEC" w:rsidRPr="00FF79D4" w:rsidRDefault="00000000">
            <w:pPr>
              <w:spacing w:before="40" w:after="40"/>
              <w:rPr>
                <w:color w:val="000000" w:themeColor="text1"/>
              </w:rPr>
            </w:pPr>
            <w:r w:rsidRPr="00FF79D4">
              <w:rPr>
                <w:b/>
                <w:color w:val="000000" w:themeColor="text1"/>
              </w:rPr>
              <w:t xml:space="preserve">Người viết: </w:t>
            </w:r>
            <w:r w:rsidRPr="00FF79D4">
              <w:rPr>
                <w:color w:val="000000" w:themeColor="text1"/>
              </w:rPr>
              <w:t>Dương Nguyễn Ngọc Linh</w:t>
            </w:r>
          </w:p>
        </w:tc>
      </w:tr>
      <w:tr w:rsidR="002C1BEC" w:rsidRPr="00FF79D4" w14:paraId="5DC2C3C9" w14:textId="77777777" w:rsidTr="00FF79D4">
        <w:trPr>
          <w:jc w:val="center"/>
        </w:trPr>
        <w:tc>
          <w:tcPr>
            <w:tcW w:w="9360" w:type="dxa"/>
            <w:shd w:val="clear" w:color="auto" w:fill="FFFFFF" w:themeFill="background1"/>
            <w:tcMar>
              <w:top w:w="100" w:type="dxa"/>
              <w:left w:w="150" w:type="dxa"/>
              <w:bottom w:w="100" w:type="dxa"/>
              <w:right w:w="150" w:type="dxa"/>
            </w:tcMar>
          </w:tcPr>
          <w:p w14:paraId="69A4439D" w14:textId="77777777" w:rsidR="002C1BEC" w:rsidRPr="00FF79D4" w:rsidRDefault="00000000">
            <w:pPr>
              <w:spacing w:before="40" w:after="40"/>
              <w:rPr>
                <w:color w:val="000000" w:themeColor="text1"/>
              </w:rPr>
            </w:pPr>
            <w:r w:rsidRPr="00FF79D4">
              <w:rPr>
                <w:b/>
                <w:color w:val="000000" w:themeColor="text1"/>
              </w:rPr>
              <w:t>Lý giải về dự án:</w:t>
            </w:r>
            <w:r w:rsidRPr="00FF79D4">
              <w:rPr>
                <w:b/>
                <w:color w:val="000000" w:themeColor="text1"/>
              </w:rPr>
              <w:br/>
            </w:r>
            <w:r w:rsidRPr="00FF79D4">
              <w:rPr>
                <w:color w:val="000000" w:themeColor="text1"/>
              </w:rPr>
              <w:t>Xây dựng nền tảng hỗ trợ sinh viên dễ dàng tìm kiếm phòng trọ phù hợp với nhu cầu cá nhân (giá thành, vị trí, tiện ích) và cho phép tìm bạn ở ghép tương thích thói quen sinh hoạt, tối ưu chi phí và thời gian.</w:t>
            </w:r>
          </w:p>
        </w:tc>
      </w:tr>
      <w:tr w:rsidR="002C1BEC" w:rsidRPr="00FF79D4" w14:paraId="4353105D" w14:textId="77777777" w:rsidTr="00FF79D4">
        <w:trPr>
          <w:jc w:val="center"/>
        </w:trPr>
        <w:tc>
          <w:tcPr>
            <w:tcW w:w="9360" w:type="dxa"/>
            <w:shd w:val="clear" w:color="auto" w:fill="FFFFFF" w:themeFill="background1"/>
            <w:tcMar>
              <w:top w:w="100" w:type="dxa"/>
              <w:left w:w="150" w:type="dxa"/>
              <w:bottom w:w="100" w:type="dxa"/>
              <w:right w:w="150" w:type="dxa"/>
            </w:tcMar>
          </w:tcPr>
          <w:p w14:paraId="13DDE97D" w14:textId="77777777" w:rsidR="002C1BEC" w:rsidRPr="00FF79D4" w:rsidRDefault="00000000">
            <w:pPr>
              <w:spacing w:before="40" w:after="40"/>
              <w:rPr>
                <w:color w:val="000000" w:themeColor="text1"/>
              </w:rPr>
            </w:pPr>
            <w:r w:rsidRPr="00FF79D4">
              <w:rPr>
                <w:b/>
                <w:color w:val="000000" w:themeColor="text1"/>
              </w:rPr>
              <w:t>Các tính chất và yêu cầu của sản phẩm</w:t>
            </w:r>
          </w:p>
        </w:tc>
      </w:tr>
      <w:tr w:rsidR="002C1BEC" w:rsidRPr="00FF79D4" w14:paraId="0E2D503F" w14:textId="77777777" w:rsidTr="00FF79D4">
        <w:trPr>
          <w:jc w:val="center"/>
        </w:trPr>
        <w:tc>
          <w:tcPr>
            <w:tcW w:w="9360" w:type="dxa"/>
            <w:shd w:val="clear" w:color="auto" w:fill="FFFFFF" w:themeFill="background1"/>
            <w:tcMar>
              <w:top w:w="100" w:type="dxa"/>
              <w:left w:w="150" w:type="dxa"/>
              <w:bottom w:w="100" w:type="dxa"/>
              <w:right w:w="150" w:type="dxa"/>
            </w:tcMar>
          </w:tcPr>
          <w:p w14:paraId="64A7A337" w14:textId="77777777" w:rsidR="002C1BEC" w:rsidRPr="00FF79D4" w:rsidRDefault="00000000">
            <w:pPr>
              <w:spacing w:before="40" w:after="80"/>
              <w:rPr>
                <w:color w:val="000000" w:themeColor="text1"/>
              </w:rPr>
            </w:pPr>
            <w:r w:rsidRPr="00FF79D4">
              <w:rPr>
                <w:b/>
                <w:color w:val="000000" w:themeColor="text1"/>
              </w:rPr>
              <w:t>Các kết quả liên quan đến dự án:</w:t>
            </w:r>
            <w:r w:rsidRPr="00FF79D4">
              <w:rPr>
                <w:b/>
                <w:color w:val="000000" w:themeColor="text1"/>
              </w:rPr>
              <w:br/>
            </w:r>
            <w:r w:rsidRPr="00FF79D4">
              <w:rPr>
                <w:color w:val="000000" w:themeColor="text1"/>
              </w:rPr>
              <w:t xml:space="preserve">• </w:t>
            </w:r>
            <w:r w:rsidRPr="00FF79D4">
              <w:rPr>
                <w:b/>
                <w:color w:val="000000" w:themeColor="text1"/>
              </w:rPr>
              <w:t xml:space="preserve">Yêu cầu về phía người dùng: </w:t>
            </w:r>
            <w:r w:rsidRPr="00FF79D4">
              <w:rPr>
                <w:color w:val="000000" w:themeColor="text1"/>
              </w:rPr>
              <w:t>Giao diện đẹp, đơn giản, dễ sử dụng, thân thiện. Cập nhật thông tin phòng trống và nhu cầu ở ghép nhanh chóng. Tìm kiếm phòng trọ dễ dàng theo nhu cầu.</w:t>
            </w:r>
            <w:r w:rsidRPr="00FF79D4">
              <w:rPr>
                <w:color w:val="000000" w:themeColor="text1"/>
              </w:rPr>
              <w:br/>
              <w:t xml:space="preserve">• </w:t>
            </w:r>
            <w:r w:rsidRPr="00FF79D4">
              <w:rPr>
                <w:b/>
                <w:color w:val="000000" w:themeColor="text1"/>
              </w:rPr>
              <w:t xml:space="preserve">Yêu cầu về phía khách hàng/chủ trọ: </w:t>
            </w:r>
            <w:r w:rsidRPr="00FF79D4">
              <w:rPr>
                <w:color w:val="000000" w:themeColor="text1"/>
              </w:rPr>
              <w:t>Dễ dàng quản lý thông tin phòng trọ được đăng lên. Hệ thống hoạt động ổn định, dễ bảo trì, thích hợp với các loại trình duyệt hiện nay, bảo mật cao.</w:t>
            </w:r>
            <w:r w:rsidRPr="00FF79D4">
              <w:rPr>
                <w:color w:val="000000" w:themeColor="text1"/>
              </w:rPr>
              <w:br/>
              <w:t xml:space="preserve">• </w:t>
            </w:r>
            <w:r w:rsidRPr="00FF79D4">
              <w:rPr>
                <w:b/>
                <w:color w:val="000000" w:themeColor="text1"/>
              </w:rPr>
              <w:t xml:space="preserve">Yêu cầu về chức năng: </w:t>
            </w:r>
            <w:r w:rsidRPr="00FF79D4">
              <w:rPr>
                <w:color w:val="000000" w:themeColor="text1"/>
              </w:rPr>
              <w:t>Dễ dàng tùy chỉnh, thay đổi các module, có tính hiệu quả cao.</w:t>
            </w:r>
            <w:r w:rsidRPr="00FF79D4">
              <w:rPr>
                <w:color w:val="000000" w:themeColor="text1"/>
              </w:rPr>
              <w:br/>
            </w:r>
            <w:r w:rsidRPr="00FF79D4">
              <w:rPr>
                <w:color w:val="000000" w:themeColor="text1"/>
              </w:rPr>
              <w:br/>
            </w:r>
            <w:r w:rsidRPr="00FF79D4">
              <w:rPr>
                <w:b/>
                <w:color w:val="000000" w:themeColor="text1"/>
              </w:rPr>
              <w:t>Các sản phẩm chuyển giao:</w:t>
            </w:r>
            <w:r w:rsidRPr="00FF79D4">
              <w:rPr>
                <w:b/>
                <w:color w:val="000000" w:themeColor="text1"/>
              </w:rPr>
              <w:br/>
            </w:r>
            <w:r w:rsidRPr="00FF79D4">
              <w:rPr>
                <w:color w:val="000000" w:themeColor="text1"/>
              </w:rPr>
              <w:t>1. Website tìm kiếm phòng trọ và tìm bạn ở ghép với đầy đủ chức năng yêu cầu.</w:t>
            </w:r>
            <w:r w:rsidRPr="00FF79D4">
              <w:rPr>
                <w:color w:val="000000" w:themeColor="text1"/>
              </w:rPr>
              <w:br/>
              <w:t>2. Hệ thống cơ sở dữ liệu của dự án do người dùng cung cấp.</w:t>
            </w:r>
            <w:r w:rsidRPr="00FF79D4">
              <w:rPr>
                <w:color w:val="000000" w:themeColor="text1"/>
              </w:rPr>
              <w:br/>
              <w:t>3. Mã nguồn chương trình (đồng bộ trên GitHub).</w:t>
            </w:r>
            <w:r w:rsidRPr="00FF79D4">
              <w:rPr>
                <w:color w:val="000000" w:themeColor="text1"/>
              </w:rPr>
              <w:br/>
              <w:t>4. Tài liệu hướng dẫn quản lý và sử dụng website.</w:t>
            </w:r>
          </w:p>
        </w:tc>
      </w:tr>
      <w:tr w:rsidR="002C1BEC" w:rsidRPr="00FF79D4" w14:paraId="028055AF" w14:textId="77777777" w:rsidTr="00FF79D4">
        <w:trPr>
          <w:jc w:val="center"/>
        </w:trPr>
        <w:tc>
          <w:tcPr>
            <w:tcW w:w="9360" w:type="dxa"/>
            <w:shd w:val="clear" w:color="auto" w:fill="FFFFFF" w:themeFill="background1"/>
            <w:tcMar>
              <w:top w:w="100" w:type="dxa"/>
              <w:left w:w="150" w:type="dxa"/>
              <w:bottom w:w="100" w:type="dxa"/>
              <w:right w:w="150" w:type="dxa"/>
            </w:tcMar>
          </w:tcPr>
          <w:p w14:paraId="7B6C3D80" w14:textId="77777777" w:rsidR="002C1BEC" w:rsidRPr="00FF79D4" w:rsidRDefault="00000000">
            <w:pPr>
              <w:spacing w:before="40" w:after="40"/>
              <w:rPr>
                <w:color w:val="000000" w:themeColor="text1"/>
              </w:rPr>
            </w:pPr>
            <w:r w:rsidRPr="00FF79D4">
              <w:rPr>
                <w:b/>
                <w:color w:val="000000" w:themeColor="text1"/>
              </w:rPr>
              <w:t>Các yêu cầu đánh giá về sự thành công của dự án:</w:t>
            </w:r>
            <w:r w:rsidRPr="00FF79D4">
              <w:rPr>
                <w:b/>
                <w:color w:val="000000" w:themeColor="text1"/>
              </w:rPr>
              <w:br/>
            </w:r>
            <w:r w:rsidRPr="00FF79D4">
              <w:rPr>
                <w:color w:val="000000" w:themeColor="text1"/>
              </w:rPr>
              <w:t>• Hoàn thành đúng thời gian đã đặt ra.</w:t>
            </w:r>
            <w:r w:rsidRPr="00FF79D4">
              <w:rPr>
                <w:color w:val="000000" w:themeColor="text1"/>
              </w:rPr>
              <w:br/>
              <w:t>• Rút ngắn được thời gian và chi phí cho dự án.</w:t>
            </w:r>
            <w:r w:rsidRPr="00FF79D4">
              <w:rPr>
                <w:color w:val="000000" w:themeColor="text1"/>
              </w:rPr>
              <w:br/>
            </w:r>
            <w:r w:rsidRPr="00FF79D4">
              <w:rPr>
                <w:color w:val="000000" w:themeColor="text1"/>
              </w:rPr>
              <w:lastRenderedPageBreak/>
              <w:t>• Thực hiện được đầy đủ các chức năng mà khách hàng yêu cầu.</w:t>
            </w:r>
          </w:p>
        </w:tc>
      </w:tr>
    </w:tbl>
    <w:p w14:paraId="1063C98F" w14:textId="77777777" w:rsidR="002C1BEC" w:rsidRPr="00FF79D4" w:rsidRDefault="00000000" w:rsidP="007D3328">
      <w:pPr>
        <w:pStyle w:val="ListParagraph"/>
        <w:numPr>
          <w:ilvl w:val="0"/>
          <w:numId w:val="10"/>
        </w:numPr>
        <w:spacing w:before="320" w:after="120"/>
        <w:rPr>
          <w:b/>
          <w:color w:val="000000" w:themeColor="text1"/>
        </w:rPr>
      </w:pPr>
      <w:r w:rsidRPr="00FF79D4">
        <w:rPr>
          <w:b/>
          <w:color w:val="000000" w:themeColor="text1"/>
        </w:rPr>
        <w:lastRenderedPageBreak/>
        <w:t>Một số module chính</w:t>
      </w:r>
    </w:p>
    <w:p w14:paraId="5F382228" w14:textId="77777777" w:rsidR="002C1BEC" w:rsidRPr="00FF79D4" w:rsidRDefault="00000000">
      <w:pPr>
        <w:spacing w:before="40" w:after="80"/>
        <w:rPr>
          <w:color w:val="000000" w:themeColor="text1"/>
        </w:rPr>
      </w:pPr>
      <w:r w:rsidRPr="00FF79D4">
        <w:rPr>
          <w:b/>
          <w:i/>
          <w:color w:val="000000" w:themeColor="text1"/>
        </w:rPr>
        <w:t>*Module phòng trọ*</w:t>
      </w:r>
      <w:r w:rsidRPr="00FF79D4">
        <w:rPr>
          <w:b/>
          <w:i/>
          <w:color w:val="000000" w:themeColor="text1"/>
        </w:rPr>
        <w:br/>
      </w:r>
      <w:r w:rsidRPr="00FF79D4">
        <w:rPr>
          <w:color w:val="000000" w:themeColor="text1"/>
        </w:rPr>
        <w:t>Giúp cập nhật, thêm, xóa hoặc chỉnh sửa thông tin phòng trọ. Hiển thị danh sách phòng trọ nổi bật, giá ưu đãi và các phòng đang có nhu cầu tìm người ở ghép.</w:t>
      </w:r>
    </w:p>
    <w:p w14:paraId="078333A6" w14:textId="77777777" w:rsidR="002C1BEC" w:rsidRPr="00FF79D4" w:rsidRDefault="00000000">
      <w:pPr>
        <w:spacing w:before="40" w:after="80"/>
        <w:rPr>
          <w:color w:val="000000" w:themeColor="text1"/>
        </w:rPr>
      </w:pPr>
      <w:r w:rsidRPr="00FF79D4">
        <w:rPr>
          <w:b/>
          <w:i/>
          <w:color w:val="000000" w:themeColor="text1"/>
        </w:rPr>
        <w:t>*Module người dùng*</w:t>
      </w:r>
      <w:r w:rsidRPr="00FF79D4">
        <w:rPr>
          <w:b/>
          <w:i/>
          <w:color w:val="000000" w:themeColor="text1"/>
        </w:rPr>
        <w:br/>
      </w:r>
      <w:r w:rsidRPr="00FF79D4">
        <w:rPr>
          <w:color w:val="000000" w:themeColor="text1"/>
        </w:rPr>
        <w:t>Quản lý thông tin cá nhân của khách hàng (tên, tuổi, SĐT, địa chỉ) khi đăng nhập để thuận tiện trong việc đặt phòng và liên hệ ở ghép.</w:t>
      </w:r>
    </w:p>
    <w:p w14:paraId="4F6115FC" w14:textId="77777777" w:rsidR="002C1BEC" w:rsidRPr="00FF79D4" w:rsidRDefault="00000000">
      <w:pPr>
        <w:spacing w:before="40" w:after="80"/>
        <w:rPr>
          <w:color w:val="000000" w:themeColor="text1"/>
        </w:rPr>
      </w:pPr>
      <w:r w:rsidRPr="00FF79D4">
        <w:rPr>
          <w:b/>
          <w:i/>
          <w:color w:val="000000" w:themeColor="text1"/>
        </w:rPr>
        <w:t>*Module đặt phòng &amp; ở ghép*</w:t>
      </w:r>
      <w:r w:rsidRPr="00FF79D4">
        <w:rPr>
          <w:b/>
          <w:i/>
          <w:color w:val="000000" w:themeColor="text1"/>
        </w:rPr>
        <w:br/>
      </w:r>
      <w:r w:rsidRPr="00FF79D4">
        <w:rPr>
          <w:color w:val="000000" w:themeColor="text1"/>
        </w:rPr>
        <w:t>Đánh dấu phòng trọ đã chọn, điều chỉnh số lượng người ở ghép và xem chi tiết số tiền cần thanh toán theo phòng.</w:t>
      </w:r>
    </w:p>
    <w:p w14:paraId="5A95449B" w14:textId="77777777" w:rsidR="002C1BEC" w:rsidRPr="00FF79D4" w:rsidRDefault="00000000">
      <w:pPr>
        <w:spacing w:before="40" w:after="80"/>
        <w:rPr>
          <w:color w:val="000000" w:themeColor="text1"/>
        </w:rPr>
      </w:pPr>
      <w:r w:rsidRPr="00FF79D4">
        <w:rPr>
          <w:b/>
          <w:i/>
          <w:color w:val="000000" w:themeColor="text1"/>
        </w:rPr>
        <w:t>*Module phản hồi*</w:t>
      </w:r>
      <w:r w:rsidRPr="00FF79D4">
        <w:rPr>
          <w:b/>
          <w:i/>
          <w:color w:val="000000" w:themeColor="text1"/>
        </w:rPr>
        <w:br/>
      </w:r>
      <w:r w:rsidRPr="00FF79D4">
        <w:rPr>
          <w:color w:val="000000" w:themeColor="text1"/>
        </w:rPr>
        <w:t>Cho phép người thuê gửi phản hồi về chất lượng phòng, thiết bị, điện nước hoặc trật tự an ninh xung quanh.</w:t>
      </w:r>
    </w:p>
    <w:p w14:paraId="2B75C2E7" w14:textId="77777777" w:rsidR="002C1BEC" w:rsidRPr="00FF79D4" w:rsidRDefault="00000000">
      <w:pPr>
        <w:spacing w:before="40" w:after="80"/>
        <w:rPr>
          <w:color w:val="000000" w:themeColor="text1"/>
        </w:rPr>
      </w:pPr>
      <w:r w:rsidRPr="00FF79D4">
        <w:rPr>
          <w:b/>
          <w:i/>
          <w:color w:val="000000" w:themeColor="text1"/>
        </w:rPr>
        <w:t>*Module đăng ký tài khoản*</w:t>
      </w:r>
      <w:r w:rsidRPr="00FF79D4">
        <w:rPr>
          <w:b/>
          <w:i/>
          <w:color w:val="000000" w:themeColor="text1"/>
        </w:rPr>
        <w:br/>
      </w:r>
      <w:r w:rsidRPr="00FF79D4">
        <w:rPr>
          <w:color w:val="000000" w:themeColor="text1"/>
        </w:rPr>
        <w:t>Đăng ký tài khoản thành viên để tìm trọ nhanh chóng, lưu phòng yêu thích và gửi phản hồi đến chủ trọ.</w:t>
      </w:r>
    </w:p>
    <w:p w14:paraId="5FC2F487" w14:textId="77777777" w:rsidR="002C1BEC" w:rsidRPr="00FF79D4" w:rsidRDefault="00000000">
      <w:pPr>
        <w:spacing w:before="40" w:after="80"/>
        <w:rPr>
          <w:color w:val="000000" w:themeColor="text1"/>
        </w:rPr>
      </w:pPr>
      <w:r w:rsidRPr="00FF79D4">
        <w:rPr>
          <w:b/>
          <w:i/>
          <w:color w:val="000000" w:themeColor="text1"/>
        </w:rPr>
        <w:t>*Module tìm kiếm*</w:t>
      </w:r>
      <w:r w:rsidRPr="00FF79D4">
        <w:rPr>
          <w:b/>
          <w:i/>
          <w:color w:val="000000" w:themeColor="text1"/>
        </w:rPr>
        <w:br/>
      </w:r>
      <w:r w:rsidRPr="00FF79D4">
        <w:rPr>
          <w:color w:val="000000" w:themeColor="text1"/>
        </w:rPr>
        <w:t>Hỗ trợ tìm kiếm phòng trọ theo khu vực, mức giá, tiện ích và tiêu chí ở ghép.</w:t>
      </w:r>
    </w:p>
    <w:p w14:paraId="552BCC5D" w14:textId="77777777" w:rsidR="002C1BEC" w:rsidRPr="00FF79D4" w:rsidRDefault="00000000">
      <w:pPr>
        <w:spacing w:before="40" w:after="80"/>
        <w:rPr>
          <w:color w:val="000000" w:themeColor="text1"/>
        </w:rPr>
      </w:pPr>
      <w:r w:rsidRPr="00FF79D4">
        <w:rPr>
          <w:b/>
          <w:i/>
          <w:color w:val="000000" w:themeColor="text1"/>
        </w:rPr>
        <w:t>*Module quản lý chi tiêu &amp; ưu đãi*</w:t>
      </w:r>
      <w:r w:rsidRPr="00FF79D4">
        <w:rPr>
          <w:b/>
          <w:i/>
          <w:color w:val="000000" w:themeColor="text1"/>
        </w:rPr>
        <w:br/>
      </w:r>
      <w:r w:rsidRPr="00FF79D4">
        <w:rPr>
          <w:color w:val="000000" w:themeColor="text1"/>
        </w:rPr>
        <w:t>Hỗ trợ tính toán chia tiền hóa đơn phòng trọ (điện, nước, wifi) và thiết lập chính sách ưu đãi.</w:t>
      </w:r>
    </w:p>
    <w:p w14:paraId="0C4BE627" w14:textId="77777777" w:rsidR="002C1BEC" w:rsidRPr="00FF79D4" w:rsidRDefault="00000000" w:rsidP="007D3328">
      <w:pPr>
        <w:pStyle w:val="ListParagraph"/>
        <w:numPr>
          <w:ilvl w:val="0"/>
          <w:numId w:val="10"/>
        </w:numPr>
        <w:spacing w:before="320" w:after="120"/>
        <w:rPr>
          <w:b/>
          <w:color w:val="000000" w:themeColor="text1"/>
        </w:rPr>
      </w:pPr>
      <w:r w:rsidRPr="00FF79D4">
        <w:rPr>
          <w:b/>
          <w:color w:val="000000" w:themeColor="text1"/>
        </w:rPr>
        <w:t>Cấu trúc phân chia công việc theo WBS</w:t>
      </w:r>
    </w:p>
    <w:p w14:paraId="56C91BE4" w14:textId="77777777" w:rsidR="002C1BEC" w:rsidRPr="00FF79D4" w:rsidRDefault="00000000">
      <w:pPr>
        <w:spacing w:before="20" w:after="20"/>
        <w:rPr>
          <w:color w:val="000000" w:themeColor="text1"/>
        </w:rPr>
      </w:pPr>
      <w:r w:rsidRPr="00FF79D4">
        <w:rPr>
          <w:b/>
          <w:color w:val="000000" w:themeColor="text1"/>
        </w:rPr>
        <w:t>0.0 Hệ thống website tìm trọ và bạn ghép trọ</w:t>
      </w:r>
    </w:p>
    <w:p w14:paraId="7C3FDCBB" w14:textId="77777777" w:rsidR="002C1BEC" w:rsidRPr="00FF79D4" w:rsidRDefault="00000000">
      <w:pPr>
        <w:spacing w:before="20" w:after="20"/>
        <w:rPr>
          <w:color w:val="000000" w:themeColor="text1"/>
        </w:rPr>
      </w:pPr>
      <w:r w:rsidRPr="00FF79D4">
        <w:rPr>
          <w:b/>
          <w:color w:val="000000" w:themeColor="text1"/>
        </w:rPr>
        <w:t>1.0 Phân tích yêu cầu</w:t>
      </w:r>
    </w:p>
    <w:p w14:paraId="3903E925" w14:textId="77777777" w:rsidR="002C1BEC" w:rsidRPr="00FF79D4" w:rsidRDefault="00000000">
      <w:pPr>
        <w:spacing w:before="20" w:after="20"/>
        <w:ind w:left="432"/>
        <w:rPr>
          <w:color w:val="000000" w:themeColor="text1"/>
        </w:rPr>
      </w:pPr>
      <w:r w:rsidRPr="00FF79D4">
        <w:rPr>
          <w:color w:val="000000" w:themeColor="text1"/>
        </w:rPr>
        <w:t>1.1 Thu thập yêu cầu</w:t>
      </w:r>
    </w:p>
    <w:p w14:paraId="661409FB" w14:textId="77777777" w:rsidR="002C1BEC" w:rsidRPr="00FF79D4" w:rsidRDefault="00000000">
      <w:pPr>
        <w:spacing w:before="20" w:after="20"/>
        <w:ind w:left="432"/>
        <w:rPr>
          <w:color w:val="000000" w:themeColor="text1"/>
        </w:rPr>
      </w:pPr>
      <w:r w:rsidRPr="00FF79D4">
        <w:rPr>
          <w:color w:val="000000" w:themeColor="text1"/>
        </w:rPr>
        <w:t>1.2 Đặc tả yêu cầu</w:t>
      </w:r>
    </w:p>
    <w:p w14:paraId="29CFBE59" w14:textId="77777777" w:rsidR="002C1BEC" w:rsidRPr="00FF79D4" w:rsidRDefault="00000000">
      <w:pPr>
        <w:spacing w:before="20" w:after="20"/>
        <w:ind w:left="432"/>
        <w:rPr>
          <w:color w:val="000000" w:themeColor="text1"/>
        </w:rPr>
      </w:pPr>
      <w:r w:rsidRPr="00FF79D4">
        <w:rPr>
          <w:color w:val="000000" w:themeColor="text1"/>
        </w:rPr>
        <w:t>1.3 Xác định phạm vi</w:t>
      </w:r>
    </w:p>
    <w:p w14:paraId="21C61FD8" w14:textId="77777777" w:rsidR="002C1BEC" w:rsidRPr="00FF79D4" w:rsidRDefault="00000000">
      <w:pPr>
        <w:spacing w:before="20" w:after="20"/>
        <w:rPr>
          <w:color w:val="000000" w:themeColor="text1"/>
        </w:rPr>
      </w:pPr>
      <w:r w:rsidRPr="00FF79D4">
        <w:rPr>
          <w:b/>
          <w:color w:val="000000" w:themeColor="text1"/>
        </w:rPr>
        <w:t>2.0 Phân tích hệ thống</w:t>
      </w:r>
    </w:p>
    <w:p w14:paraId="48C06E32" w14:textId="77777777" w:rsidR="002C1BEC" w:rsidRPr="00FF79D4" w:rsidRDefault="00000000">
      <w:pPr>
        <w:spacing w:before="20" w:after="20"/>
        <w:ind w:left="432"/>
        <w:rPr>
          <w:color w:val="000000" w:themeColor="text1"/>
        </w:rPr>
      </w:pPr>
      <w:r w:rsidRPr="00FF79D4">
        <w:rPr>
          <w:color w:val="000000" w:themeColor="text1"/>
        </w:rPr>
        <w:t>2.1 Xác định yêu cầu hệ thống</w:t>
      </w:r>
    </w:p>
    <w:p w14:paraId="19504E01" w14:textId="77777777" w:rsidR="002C1BEC" w:rsidRPr="00FF79D4" w:rsidRDefault="00000000">
      <w:pPr>
        <w:spacing w:before="20" w:after="20"/>
        <w:ind w:left="432"/>
        <w:rPr>
          <w:color w:val="000000" w:themeColor="text1"/>
        </w:rPr>
      </w:pPr>
      <w:r w:rsidRPr="00FF79D4">
        <w:rPr>
          <w:color w:val="000000" w:themeColor="text1"/>
        </w:rPr>
        <w:t>2.2 Mô hình hóa các yêu cầu hệ thống</w:t>
      </w:r>
    </w:p>
    <w:p w14:paraId="38CD4E09" w14:textId="77777777" w:rsidR="002C1BEC" w:rsidRPr="00FF79D4" w:rsidRDefault="00000000">
      <w:pPr>
        <w:spacing w:before="20" w:after="20"/>
        <w:rPr>
          <w:color w:val="000000" w:themeColor="text1"/>
        </w:rPr>
      </w:pPr>
      <w:r w:rsidRPr="00FF79D4">
        <w:rPr>
          <w:b/>
          <w:color w:val="000000" w:themeColor="text1"/>
        </w:rPr>
        <w:t>3.0 Thiết kế hệ thống</w:t>
      </w:r>
    </w:p>
    <w:p w14:paraId="373788A9" w14:textId="77777777" w:rsidR="002C1BEC" w:rsidRPr="00FF79D4" w:rsidRDefault="00000000">
      <w:pPr>
        <w:spacing w:before="20" w:after="20"/>
        <w:ind w:left="432"/>
        <w:rPr>
          <w:color w:val="000000" w:themeColor="text1"/>
        </w:rPr>
      </w:pPr>
      <w:r w:rsidRPr="00FF79D4">
        <w:rPr>
          <w:color w:val="000000" w:themeColor="text1"/>
        </w:rPr>
        <w:lastRenderedPageBreak/>
        <w:t>3.1 Thiết kế kiến trúc</w:t>
      </w:r>
    </w:p>
    <w:p w14:paraId="6882899E" w14:textId="77777777" w:rsidR="002C1BEC" w:rsidRPr="00FF79D4" w:rsidRDefault="00000000">
      <w:pPr>
        <w:spacing w:before="20" w:after="20"/>
        <w:ind w:left="432"/>
        <w:rPr>
          <w:color w:val="000000" w:themeColor="text1"/>
        </w:rPr>
      </w:pPr>
      <w:r w:rsidRPr="00FF79D4">
        <w:rPr>
          <w:color w:val="000000" w:themeColor="text1"/>
        </w:rPr>
        <w:t>3.2 Thiết kế giao diện</w:t>
      </w:r>
    </w:p>
    <w:p w14:paraId="72E66483" w14:textId="77777777" w:rsidR="002C1BEC" w:rsidRPr="00FF79D4" w:rsidRDefault="00000000">
      <w:pPr>
        <w:spacing w:before="20" w:after="20"/>
        <w:ind w:left="432"/>
        <w:rPr>
          <w:color w:val="000000" w:themeColor="text1"/>
        </w:rPr>
      </w:pPr>
      <w:r w:rsidRPr="00FF79D4">
        <w:rPr>
          <w:color w:val="000000" w:themeColor="text1"/>
        </w:rPr>
        <w:t>3.3 Thiết kế cơ sở dữ liệu</w:t>
      </w:r>
    </w:p>
    <w:p w14:paraId="0BAAE7EF" w14:textId="77777777" w:rsidR="002C1BEC" w:rsidRPr="00FF79D4" w:rsidRDefault="00000000">
      <w:pPr>
        <w:spacing w:before="20" w:after="20"/>
        <w:rPr>
          <w:color w:val="000000" w:themeColor="text1"/>
        </w:rPr>
      </w:pPr>
      <w:r w:rsidRPr="00FF79D4">
        <w:rPr>
          <w:b/>
          <w:color w:val="000000" w:themeColor="text1"/>
        </w:rPr>
        <w:t>4.0 Cài đặt hệ thống</w:t>
      </w:r>
    </w:p>
    <w:p w14:paraId="3690767E" w14:textId="77777777" w:rsidR="002C1BEC" w:rsidRPr="00FF79D4" w:rsidRDefault="00000000">
      <w:pPr>
        <w:spacing w:before="20" w:after="20"/>
        <w:ind w:left="432"/>
        <w:rPr>
          <w:color w:val="000000" w:themeColor="text1"/>
        </w:rPr>
      </w:pPr>
      <w:r w:rsidRPr="00FF79D4">
        <w:rPr>
          <w:color w:val="000000" w:themeColor="text1"/>
        </w:rPr>
        <w:t>4.1 Xây dựng cơ sở dữ liệu</w:t>
      </w:r>
    </w:p>
    <w:p w14:paraId="5F1EA23A" w14:textId="77777777" w:rsidR="002C1BEC" w:rsidRPr="00FF79D4" w:rsidRDefault="00000000">
      <w:pPr>
        <w:spacing w:before="20" w:after="20"/>
        <w:ind w:left="432"/>
        <w:rPr>
          <w:color w:val="000000" w:themeColor="text1"/>
        </w:rPr>
      </w:pPr>
      <w:r w:rsidRPr="00FF79D4">
        <w:rPr>
          <w:color w:val="000000" w:themeColor="text1"/>
        </w:rPr>
        <w:t>4.2 Xây dựng giao diện chính</w:t>
      </w:r>
    </w:p>
    <w:p w14:paraId="35427ED6" w14:textId="77777777" w:rsidR="002C1BEC" w:rsidRPr="00FF79D4" w:rsidRDefault="00000000">
      <w:pPr>
        <w:spacing w:before="20" w:after="20"/>
        <w:ind w:left="432"/>
        <w:rPr>
          <w:color w:val="000000" w:themeColor="text1"/>
        </w:rPr>
      </w:pPr>
      <w:r w:rsidRPr="00FF79D4">
        <w:rPr>
          <w:color w:val="000000" w:themeColor="text1"/>
        </w:rPr>
        <w:t>4.3 Module QL người dùng</w:t>
      </w:r>
    </w:p>
    <w:p w14:paraId="5308A392" w14:textId="77777777" w:rsidR="002C1BEC" w:rsidRPr="00FF79D4" w:rsidRDefault="00000000">
      <w:pPr>
        <w:spacing w:before="20" w:after="20"/>
        <w:ind w:left="432"/>
        <w:rPr>
          <w:color w:val="000000" w:themeColor="text1"/>
        </w:rPr>
      </w:pPr>
      <w:r w:rsidRPr="00FF79D4">
        <w:rPr>
          <w:color w:val="000000" w:themeColor="text1"/>
        </w:rPr>
        <w:t>4.4 Module QL phòng trọ</w:t>
      </w:r>
    </w:p>
    <w:p w14:paraId="0D77EAFD" w14:textId="77777777" w:rsidR="002C1BEC" w:rsidRPr="00FF79D4" w:rsidRDefault="00000000">
      <w:pPr>
        <w:spacing w:before="20" w:after="20"/>
        <w:ind w:left="432"/>
        <w:rPr>
          <w:color w:val="000000" w:themeColor="text1"/>
        </w:rPr>
      </w:pPr>
      <w:r w:rsidRPr="00FF79D4">
        <w:rPr>
          <w:color w:val="000000" w:themeColor="text1"/>
        </w:rPr>
        <w:t>4.5 Module QL ở ghép &amp; chi tiêu</w:t>
      </w:r>
    </w:p>
    <w:p w14:paraId="4C7EA24F" w14:textId="77777777" w:rsidR="002C1BEC" w:rsidRPr="00FF79D4" w:rsidRDefault="00000000">
      <w:pPr>
        <w:spacing w:before="20" w:after="20"/>
        <w:ind w:left="432"/>
        <w:rPr>
          <w:color w:val="000000" w:themeColor="text1"/>
        </w:rPr>
      </w:pPr>
      <w:r w:rsidRPr="00FF79D4">
        <w:rPr>
          <w:color w:val="000000" w:themeColor="text1"/>
        </w:rPr>
        <w:t>4.6 Module phản hồi</w:t>
      </w:r>
    </w:p>
    <w:p w14:paraId="31258598" w14:textId="77777777" w:rsidR="002C1BEC" w:rsidRPr="00FF79D4" w:rsidRDefault="00000000">
      <w:pPr>
        <w:spacing w:before="20" w:after="20"/>
        <w:ind w:left="432"/>
        <w:rPr>
          <w:color w:val="000000" w:themeColor="text1"/>
        </w:rPr>
      </w:pPr>
      <w:r w:rsidRPr="00FF79D4">
        <w:rPr>
          <w:color w:val="000000" w:themeColor="text1"/>
        </w:rPr>
        <w:t>4.7 Module đăng ký tài khoản</w:t>
      </w:r>
    </w:p>
    <w:p w14:paraId="0782EA58" w14:textId="77777777" w:rsidR="002C1BEC" w:rsidRPr="00FF79D4" w:rsidRDefault="00000000">
      <w:pPr>
        <w:spacing w:before="20" w:after="20"/>
        <w:ind w:left="432"/>
        <w:rPr>
          <w:color w:val="000000" w:themeColor="text1"/>
        </w:rPr>
      </w:pPr>
      <w:r w:rsidRPr="00FF79D4">
        <w:rPr>
          <w:color w:val="000000" w:themeColor="text1"/>
        </w:rPr>
        <w:t>4.8 Module tìm kiếm &amp; đặt phòng</w:t>
      </w:r>
    </w:p>
    <w:p w14:paraId="4464E871" w14:textId="77777777" w:rsidR="002C1BEC" w:rsidRPr="00FF79D4" w:rsidRDefault="00000000">
      <w:pPr>
        <w:spacing w:before="20" w:after="20"/>
        <w:rPr>
          <w:color w:val="000000" w:themeColor="text1"/>
        </w:rPr>
      </w:pPr>
      <w:r w:rsidRPr="00FF79D4">
        <w:rPr>
          <w:b/>
          <w:color w:val="000000" w:themeColor="text1"/>
        </w:rPr>
        <w:t>5.0 Kiểm thử - báo cáo</w:t>
      </w:r>
    </w:p>
    <w:p w14:paraId="6E3612E9" w14:textId="77777777" w:rsidR="002C1BEC" w:rsidRPr="00FF79D4" w:rsidRDefault="00000000">
      <w:pPr>
        <w:spacing w:before="20" w:after="20"/>
        <w:ind w:left="432"/>
        <w:rPr>
          <w:color w:val="000000" w:themeColor="text1"/>
        </w:rPr>
      </w:pPr>
      <w:r w:rsidRPr="00FF79D4">
        <w:rPr>
          <w:color w:val="000000" w:themeColor="text1"/>
        </w:rPr>
        <w:t>5.1 Kiểm thử chức năng</w:t>
      </w:r>
    </w:p>
    <w:p w14:paraId="2B806902" w14:textId="77777777" w:rsidR="002C1BEC" w:rsidRPr="00FF79D4" w:rsidRDefault="00000000">
      <w:pPr>
        <w:spacing w:before="20" w:after="20"/>
        <w:ind w:left="432"/>
        <w:rPr>
          <w:color w:val="000000" w:themeColor="text1"/>
        </w:rPr>
      </w:pPr>
      <w:r w:rsidRPr="00FF79D4">
        <w:rPr>
          <w:color w:val="000000" w:themeColor="text1"/>
        </w:rPr>
        <w:t>5.2 Báo cáo</w:t>
      </w:r>
    </w:p>
    <w:p w14:paraId="78494F02" w14:textId="77777777" w:rsidR="002C1BEC" w:rsidRPr="00FF79D4" w:rsidRDefault="00000000">
      <w:pPr>
        <w:spacing w:before="20" w:after="20"/>
        <w:ind w:left="432"/>
        <w:rPr>
          <w:color w:val="000000" w:themeColor="text1"/>
        </w:rPr>
      </w:pPr>
      <w:r w:rsidRPr="00FF79D4">
        <w:rPr>
          <w:color w:val="000000" w:themeColor="text1"/>
        </w:rPr>
        <w:t>5.3 Thống kê</w:t>
      </w:r>
    </w:p>
    <w:p w14:paraId="2F690566" w14:textId="49A6DEF5" w:rsidR="002C1BEC" w:rsidRPr="00FF79D4" w:rsidRDefault="002C1BEC">
      <w:pPr>
        <w:spacing w:before="240" w:after="0"/>
        <w:rPr>
          <w:color w:val="000000" w:themeColor="text1"/>
        </w:rPr>
      </w:pPr>
    </w:p>
    <w:sectPr w:rsidR="002C1BEC" w:rsidRPr="00FF79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5E51E2"/>
    <w:multiLevelType w:val="hybridMultilevel"/>
    <w:tmpl w:val="40B855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8860823">
    <w:abstractNumId w:val="8"/>
  </w:num>
  <w:num w:numId="2" w16cid:durableId="2113891325">
    <w:abstractNumId w:val="6"/>
  </w:num>
  <w:num w:numId="3" w16cid:durableId="316156660">
    <w:abstractNumId w:val="5"/>
  </w:num>
  <w:num w:numId="4" w16cid:durableId="2137211626">
    <w:abstractNumId w:val="4"/>
  </w:num>
  <w:num w:numId="5" w16cid:durableId="1105004748">
    <w:abstractNumId w:val="7"/>
  </w:num>
  <w:num w:numId="6" w16cid:durableId="340813692">
    <w:abstractNumId w:val="3"/>
  </w:num>
  <w:num w:numId="7" w16cid:durableId="1451587986">
    <w:abstractNumId w:val="2"/>
  </w:num>
  <w:num w:numId="8" w16cid:durableId="1944071255">
    <w:abstractNumId w:val="1"/>
  </w:num>
  <w:num w:numId="9" w16cid:durableId="1320959696">
    <w:abstractNumId w:val="0"/>
  </w:num>
  <w:num w:numId="10" w16cid:durableId="5533899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BEC"/>
    <w:rsid w:val="00326F90"/>
    <w:rsid w:val="00527C50"/>
    <w:rsid w:val="006F0295"/>
    <w:rsid w:val="007D3328"/>
    <w:rsid w:val="00AA1D8D"/>
    <w:rsid w:val="00B47730"/>
    <w:rsid w:val="00CB0664"/>
    <w:rsid w:val="00FC693F"/>
    <w:rsid w:val="00FF79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ED22B"/>
  <w14:defaultImageDpi w14:val="300"/>
  <w15:docId w15:val="{E764666E-8A61-4099-AEAA-FCD0A24F3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Linh Duong</cp:lastModifiedBy>
  <cp:revision>4</cp:revision>
  <dcterms:created xsi:type="dcterms:W3CDTF">2013-12-23T23:15:00Z</dcterms:created>
  <dcterms:modified xsi:type="dcterms:W3CDTF">2026-10-05T16:19:00Z</dcterms:modified>
  <cp:category/>
</cp:coreProperties>
</file>